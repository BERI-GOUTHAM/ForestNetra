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0"/>
        </w:rPr>
        <w:t>Forest Netra</w:t>
        <w:br/>
        <w:t>Linux Server Command Handbook</w:t>
      </w:r>
    </w:p>
    <w:p>
      <w:pPr>
        <w:jc w:val="center"/>
      </w:pPr>
      <w:r>
        <w:rPr>
          <w:i/>
          <w:sz w:val="22"/>
        </w:rPr>
        <w:t>A beginner-friendly guide to SSH, CSV logging, systemd, files, networking and troubleshooting</w:t>
      </w:r>
    </w:p>
    <w:p>
      <w:pPr>
        <w:pStyle w:val="Heading1"/>
      </w:pPr>
      <w:r>
        <w:t>1. Your current server setup</w:t>
      </w:r>
    </w:p>
    <w:p>
      <w:r>
        <w:t>Based on the commands and output shared in our conversation: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Server hostname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min-dashboard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Linux username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min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Server IP used earlier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10.13.0.19 (may change with the network)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SSH command from Windows PowerShell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ssh min@10.13.0.19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Project folder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/home/min/ForestNetra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CSV file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/home/min/ForestNetra/forest_netra_data.csv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Python logger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/home/min/ForestNetra/csv_logger.py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systemd service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forest-netra-csv.service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Logger port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8081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Health endpoint on the server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http://127.0.0.1:8081/health</w:t>
            </w:r>
          </w:p>
        </w:tc>
      </w:tr>
    </w:tbl>
    <w:p>
      <w:pPr>
        <w:pStyle w:val="Heading1"/>
      </w:pPr>
      <w:r>
        <w:t>2. Basic rules before typing commands</w:t>
      </w:r>
    </w:p>
    <w:p>
      <w:pPr>
        <w:pStyle w:val="ListBullet"/>
      </w:pPr>
      <w:r>
        <w:t>Commands in this guide are for Linux unless marked Windows PowerShell.</w:t>
      </w:r>
    </w:p>
    <w:p>
      <w:pPr>
        <w:pStyle w:val="ListBullet"/>
      </w:pPr>
      <w:r>
        <w:t>After SSH login, your prompt may look like min@min-dashboard:~/ForestNetra$. Type only the command after the prompt, not the prompt itself.</w:t>
      </w:r>
    </w:p>
    <w:p>
      <w:pPr>
        <w:pStyle w:val="ListBullet"/>
      </w:pPr>
      <w:r>
        <w:t>Linux commands are case-sensitive: ForestNetra and forestnetra are different names.</w:t>
      </w:r>
    </w:p>
    <w:p>
      <w:pPr>
        <w:pStyle w:val="ListBullet"/>
      </w:pPr>
      <w:r>
        <w:t>When sudo asks for a password, type your Linux account password and press Enter. The terminal normally shows no characters while you type.</w:t>
      </w:r>
    </w:p>
    <w:p>
      <w:pPr>
        <w:pStyle w:val="ListBullet"/>
      </w:pPr>
      <w:r>
        <w:t>Ctrl+C stops a foreground command or exits a live log viewer. It does not stop a systemd service merely because you were viewing its logs.</w:t>
      </w:r>
    </w:p>
    <w:p>
      <w:pPr>
        <w:pStyle w:val="ListBullet"/>
      </w:pPr>
      <w:r>
        <w:t>Be careful with rm, sudo, reboot, systemctl stop and kill. Do not run commands you do not understand.</w:t>
      </w:r>
    </w:p>
    <w:p>
      <w:pPr>
        <w:pStyle w:val="Heading1"/>
      </w:pPr>
      <w:r>
        <w:t>3. Connect from Windows PowerShell</w:t>
      </w:r>
    </w:p>
    <w:p>
      <w:pPr>
        <w:pStyle w:val="Heading3"/>
      </w:pPr>
      <w:r>
        <w:t>Connect to the server with SSH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ssh min@10.13.0.19</w:t>
      </w:r>
    </w:p>
    <w:p>
      <w:r>
        <w:rPr>
          <w:b/>
        </w:rPr>
        <w:t xml:space="preserve">When to use: </w:t>
      </w:r>
      <w:r>
        <w:t>When you are on Windows and want a terminal on Linux.</w:t>
      </w:r>
    </w:p>
    <w:p>
      <w:r>
        <w:rPr>
          <w:b/>
        </w:rPr>
        <w:t xml:space="preserve">What it does: </w:t>
      </w:r>
      <w:r>
        <w:t>Use the server's current IP if it changes. This asks for the Linux account password.</w:t>
      </w:r>
    </w:p>
    <w:p>
      <w:pPr>
        <w:pStyle w:val="Heading3"/>
      </w:pPr>
      <w:r>
        <w:t>Leave the SSH session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exit</w:t>
      </w:r>
    </w:p>
    <w:p>
      <w:r>
        <w:rPr>
          <w:b/>
        </w:rPr>
        <w:t xml:space="preserve">When to use: </w:t>
      </w:r>
      <w:r>
        <w:t>When you have finished working on the server.</w:t>
      </w:r>
    </w:p>
    <w:p>
      <w:r>
        <w:rPr>
          <w:b/>
        </w:rPr>
        <w:t xml:space="preserve">What it does: </w:t>
      </w:r>
      <w:r>
        <w:t>systemd-managed services continue running after you log out.</w:t>
      </w:r>
    </w:p>
    <w:p>
      <w:pPr>
        <w:pStyle w:val="Heading1"/>
      </w:pPr>
      <w:r>
        <w:t>4. Know where you are and navigate folders</w:t>
      </w:r>
    </w:p>
    <w:p>
      <w:pPr>
        <w:pStyle w:val="Heading3"/>
      </w:pPr>
      <w:r>
        <w:t>Show current folder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pwd</w:t>
      </w:r>
    </w:p>
    <w:p>
      <w:r>
        <w:rPr>
          <w:b/>
        </w:rPr>
        <w:t xml:space="preserve">When to use: </w:t>
      </w:r>
      <w:r>
        <w:t>When you are unsure which directory you are in.</w:t>
      </w:r>
    </w:p>
    <w:p>
      <w:pPr>
        <w:pStyle w:val="Heading3"/>
      </w:pPr>
      <w:r>
        <w:t>List files, including hidden files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ls -lah</w:t>
      </w:r>
    </w:p>
    <w:p>
      <w:r>
        <w:rPr>
          <w:b/>
        </w:rPr>
        <w:t xml:space="preserve">When to use: </w:t>
      </w:r>
      <w:r>
        <w:t>To see names, sizes, permissions and hidden files.</w:t>
      </w:r>
    </w:p>
    <w:p>
      <w:pPr>
        <w:pStyle w:val="Heading3"/>
      </w:pPr>
      <w:r>
        <w:t>Go to the project folder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cd /home/min/ForestNetra</w:t>
      </w:r>
    </w:p>
    <w:p>
      <w:r>
        <w:rPr>
          <w:b/>
        </w:rPr>
        <w:t xml:space="preserve">When to use: </w:t>
      </w:r>
      <w:r>
        <w:t>Before working with Forest Netra files.</w:t>
      </w:r>
    </w:p>
    <w:p>
      <w:pPr>
        <w:pStyle w:val="Heading3"/>
      </w:pPr>
      <w:r>
        <w:t>Go to your home folder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cd ~</w:t>
      </w:r>
    </w:p>
    <w:p>
      <w:r>
        <w:rPr>
          <w:b/>
        </w:rPr>
        <w:t xml:space="preserve">When to use: </w:t>
      </w:r>
      <w:r>
        <w:t>To return to /home/min.</w:t>
      </w:r>
    </w:p>
    <w:p>
      <w:pPr>
        <w:pStyle w:val="Heading3"/>
      </w:pPr>
      <w:r>
        <w:t>Go one folder up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cd ..</w:t>
      </w:r>
    </w:p>
    <w:p>
      <w:r>
        <w:rPr>
          <w:b/>
        </w:rPr>
        <w:t xml:space="preserve">When to use: </w:t>
      </w:r>
      <w:r>
        <w:t>To open the parent directory.</w:t>
      </w:r>
    </w:p>
    <w:p>
      <w:pPr>
        <w:pStyle w:val="Heading3"/>
      </w:pPr>
      <w:r>
        <w:t>Check project folder size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du -sh /home/min/ForestNetra</w:t>
      </w:r>
    </w:p>
    <w:p>
      <w:r>
        <w:rPr>
          <w:b/>
        </w:rPr>
        <w:t xml:space="preserve">When to use: </w:t>
      </w:r>
      <w:r>
        <w:t>To estimate disk usage.</w:t>
      </w:r>
    </w:p>
    <w:p>
      <w:pPr>
        <w:pStyle w:val="Heading3"/>
      </w:pPr>
      <w:r>
        <w:t>Check free disk space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df -h</w:t>
      </w:r>
    </w:p>
    <w:p>
      <w:r>
        <w:rPr>
          <w:b/>
        </w:rPr>
        <w:t xml:space="preserve">When to use: </w:t>
      </w:r>
      <w:r>
        <w:t>If logging stops or the disk may be full.</w:t>
      </w:r>
    </w:p>
    <w:p>
      <w:pPr>
        <w:pStyle w:val="Heading1"/>
      </w:pPr>
      <w:r>
        <w:t>5. Check the CSV data</w:t>
      </w:r>
    </w:p>
    <w:p>
      <w:pPr>
        <w:pStyle w:val="Heading3"/>
      </w:pPr>
      <w:r>
        <w:t>Show latest 10 rows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tail -n 10 /home/min/ForestNetra/forest_netra_data.csv</w:t>
      </w:r>
    </w:p>
    <w:p>
      <w:r>
        <w:rPr>
          <w:b/>
        </w:rPr>
        <w:t xml:space="preserve">When to use: </w:t>
      </w:r>
      <w:r>
        <w:t>To inspect recent readings.</w:t>
      </w:r>
    </w:p>
    <w:p>
      <w:pPr>
        <w:pStyle w:val="Heading3"/>
      </w:pPr>
      <w:r>
        <w:t>Watch CSV rows live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tail -f /home/min/ForestNetra/forest_netra_data.csv</w:t>
      </w:r>
    </w:p>
    <w:p>
      <w:r>
        <w:rPr>
          <w:b/>
        </w:rPr>
        <w:t xml:space="preserve">When to use: </w:t>
      </w:r>
      <w:r>
        <w:t>To watch new rows as they are appended. Press Ctrl+C to stop watching.</w:t>
      </w:r>
    </w:p>
    <w:p>
      <w:pPr>
        <w:pStyle w:val="Heading3"/>
      </w:pPr>
      <w:r>
        <w:t>Count all lines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wc -l /home/min/ForestNetra/forest_netra_data.csv</w:t>
      </w:r>
    </w:p>
    <w:p>
      <w:r>
        <w:rPr>
          <w:b/>
        </w:rPr>
        <w:t xml:space="preserve">When to use: </w:t>
      </w:r>
      <w:r>
        <w:t>Counts the header plus data rows; subtract one if there is a header.</w:t>
      </w:r>
    </w:p>
    <w:p>
      <w:pPr>
        <w:pStyle w:val="Heading3"/>
      </w:pPr>
      <w:r>
        <w:t>Show first 5 lines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head -n 5 /home/min/ForestNetra/forest_netra_data.csv</w:t>
      </w:r>
    </w:p>
    <w:p>
      <w:r>
        <w:rPr>
          <w:b/>
        </w:rPr>
        <w:t xml:space="preserve">When to use: </w:t>
      </w:r>
      <w:r>
        <w:t>To verify the header and earliest saved rows.</w:t>
      </w:r>
    </w:p>
    <w:p>
      <w:pPr>
        <w:pStyle w:val="Heading3"/>
      </w:pPr>
      <w:r>
        <w:t>Check file size and modified time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ls -lh /home/min/ForestNetra/forest_netra_data.csv</w:t>
      </w:r>
    </w:p>
    <w:p>
      <w:r>
        <w:rPr>
          <w:b/>
        </w:rPr>
        <w:t xml:space="preserve">When to use: </w:t>
      </w:r>
      <w:r>
        <w:t>To see whether the file is growing.</w:t>
      </w:r>
    </w:p>
    <w:p>
      <w:r>
        <w:t>A value of 0.0 does not automatically mean a sensor is broken. It may mean missing data, a default value, or a real zero. Confirm the TX/RX serial output and packet fields.</w:t>
      </w:r>
    </w:p>
    <w:p>
      <w:pPr>
        <w:pStyle w:val="Heading1"/>
      </w:pPr>
      <w:r>
        <w:t>6. Manage the automatic Python logger</w:t>
      </w:r>
    </w:p>
    <w:p>
      <w:pPr>
        <w:pStyle w:val="Heading3"/>
      </w:pPr>
      <w:r>
        <w:t>Quick active check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sudo systemctl is-active forest-netra-csv</w:t>
      </w:r>
    </w:p>
    <w:p>
      <w:r>
        <w:rPr>
          <w:b/>
        </w:rPr>
        <w:t xml:space="preserve">When to use: </w:t>
      </w:r>
      <w:r>
        <w:t>Expected output: active.</w:t>
      </w:r>
    </w:p>
    <w:p>
      <w:pPr>
        <w:pStyle w:val="Heading3"/>
      </w:pPr>
      <w:r>
        <w:t>Detailed service status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sudo systemctl status forest-netra-csv</w:t>
      </w:r>
    </w:p>
    <w:p>
      <w:r>
        <w:rPr>
          <w:b/>
        </w:rPr>
        <w:t xml:space="preserve">When to use: </w:t>
      </w:r>
      <w:r>
        <w:t>When checking whether the logger started, failed, or is restarting.</w:t>
      </w:r>
    </w:p>
    <w:p>
      <w:pPr>
        <w:pStyle w:val="Heading3"/>
      </w:pPr>
      <w:r>
        <w:t>Start the logger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sudo systemctl start forest-netra-csv</w:t>
      </w:r>
    </w:p>
    <w:p>
      <w:r>
        <w:rPr>
          <w:b/>
        </w:rPr>
        <w:t xml:space="preserve">When to use: </w:t>
      </w:r>
      <w:r>
        <w:t>If the service is stopped and should run now.</w:t>
      </w:r>
    </w:p>
    <w:p>
      <w:pPr>
        <w:pStyle w:val="Heading3"/>
      </w:pPr>
      <w:r>
        <w:t>Stop the logger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sudo systemctl stop forest-netra-csv</w:t>
      </w:r>
    </w:p>
    <w:p>
      <w:r>
        <w:rPr>
          <w:b/>
        </w:rPr>
        <w:t xml:space="preserve">When to use: </w:t>
      </w:r>
      <w:r>
        <w:t>Only when intentionally stopping CSV logging.</w:t>
      </w:r>
    </w:p>
    <w:p>
      <w:pPr>
        <w:pStyle w:val="Heading3"/>
      </w:pPr>
      <w:r>
        <w:t>Restart the logger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sudo systemctl restart forest-netra-csv</w:t>
      </w:r>
    </w:p>
    <w:p>
      <w:r>
        <w:rPr>
          <w:b/>
        </w:rPr>
        <w:t xml:space="preserve">When to use: </w:t>
      </w:r>
      <w:r>
        <w:t>After editing the Python code; check status afterward.</w:t>
      </w:r>
    </w:p>
    <w:p>
      <w:pPr>
        <w:pStyle w:val="Heading3"/>
      </w:pPr>
      <w:r>
        <w:t>Enable start at boot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sudo systemctl enable forest-netra-csv</w:t>
      </w:r>
    </w:p>
    <w:p>
      <w:r>
        <w:rPr>
          <w:b/>
        </w:rPr>
        <w:t xml:space="preserve">When to use: </w:t>
      </w:r>
      <w:r>
        <w:t>Usually done once; makes it start when Linux boots.</w:t>
      </w:r>
    </w:p>
    <w:p>
      <w:pPr>
        <w:pStyle w:val="Heading3"/>
      </w:pPr>
      <w:r>
        <w:t>Disable start at boot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sudo systemctl disable forest-netra-csv</w:t>
      </w:r>
    </w:p>
    <w:p>
      <w:r>
        <w:rPr>
          <w:b/>
        </w:rPr>
        <w:t xml:space="preserve">When to use: </w:t>
      </w:r>
      <w:r>
        <w:t>Only if it should no longer start automatically.</w:t>
      </w:r>
    </w:p>
    <w:p>
      <w:pPr>
        <w:pStyle w:val="Heading3"/>
      </w:pPr>
      <w:r>
        <w:t>Check boot enablement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sudo systemctl is-enabled forest-netra-csv</w:t>
      </w:r>
    </w:p>
    <w:p>
      <w:r>
        <w:rPr>
          <w:b/>
        </w:rPr>
        <w:t xml:space="preserve">When to use: </w:t>
      </w:r>
      <w:r>
        <w:t>Expected output: enabled.</w:t>
      </w:r>
    </w:p>
    <w:p>
      <w:pPr>
        <w:pStyle w:val="Heading3"/>
      </w:pPr>
      <w:r>
        <w:t>Reload systemd unit files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sudo systemctl daemon-reload</w:t>
      </w:r>
    </w:p>
    <w:p>
      <w:r>
        <w:rPr>
          <w:b/>
        </w:rPr>
        <w:t xml:space="preserve">When to use: </w:t>
      </w:r>
      <w:r>
        <w:t>After creating or changing the .service file.</w:t>
      </w:r>
    </w:p>
    <w:p>
      <w:pPr>
        <w:pStyle w:val="Heading3"/>
      </w:pPr>
      <w:r>
        <w:t>View last 50 service log entries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sudo journalctl -u forest-netra-csv -n 50 --no-pager</w:t>
      </w:r>
    </w:p>
    <w:p>
      <w:r>
        <w:rPr>
          <w:b/>
        </w:rPr>
        <w:t xml:space="preserve">When to use: </w:t>
      </w:r>
      <w:r>
        <w:t>For recent errors or HTTP requests.</w:t>
      </w:r>
    </w:p>
    <w:p>
      <w:pPr>
        <w:pStyle w:val="Heading3"/>
      </w:pPr>
      <w:r>
        <w:t>Follow service logs live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sudo journalctl -u forest-netra-csv -f</w:t>
      </w:r>
    </w:p>
    <w:p>
      <w:r>
        <w:rPr>
          <w:b/>
        </w:rPr>
        <w:t xml:space="preserve">When to use: </w:t>
      </w:r>
      <w:r>
        <w:t>For live requests/errors. Ctrl+C exits the viewer; the service keeps running.</w:t>
      </w:r>
    </w:p>
    <w:p>
      <w:pPr>
        <w:pStyle w:val="Heading3"/>
      </w:pPr>
      <w:r>
        <w:t>View today's service logs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sudo journalctl -u forest-netra-csv --since today --no-pager</w:t>
      </w:r>
    </w:p>
    <w:p>
      <w:r>
        <w:rPr>
          <w:b/>
        </w:rPr>
        <w:t xml:space="preserve">When to use: </w:t>
      </w:r>
      <w:r>
        <w:t>To inspect today's logger activity.</w:t>
      </w:r>
    </w:p>
    <w:p>
      <w:r>
        <w:t>The service is configured to restart on failure. An intentional `systemctl stop` does not trigger a restart.</w:t>
      </w:r>
    </w:p>
    <w:p>
      <w:pPr>
        <w:pStyle w:val="Heading1"/>
      </w:pPr>
      <w:r>
        <w:t>7. Test whether the logger responds</w:t>
      </w:r>
    </w:p>
    <w:p>
      <w:pPr>
        <w:pStyle w:val="Heading3"/>
      </w:pPr>
      <w:r>
        <w:t>Check health endpoint locally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curl http://127.0.0.1:8081/health</w:t>
      </w:r>
    </w:p>
    <w:p>
      <w:r>
        <w:rPr>
          <w:b/>
        </w:rPr>
        <w:t xml:space="preserve">When to use: </w:t>
      </w:r>
      <w:r>
        <w:t>Run on min-dashboard to test the Python HTTP service. A healthy response contains status ok.</w:t>
      </w:r>
    </w:p>
    <w:p>
      <w:pPr>
        <w:pStyle w:val="Heading3"/>
      </w:pPr>
      <w:r>
        <w:t>Check who is listening on port 8081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sudo ss -ltnp | grep ':8081'</w:t>
      </w:r>
    </w:p>
    <w:p>
      <w:r>
        <w:rPr>
          <w:b/>
        </w:rPr>
        <w:t xml:space="preserve">When to use: </w:t>
      </w:r>
      <w:r>
        <w:t>If curl fails or the service reports an address-in-use error.</w:t>
      </w:r>
    </w:p>
    <w:p>
      <w:pPr>
        <w:pStyle w:val="Heading3"/>
      </w:pPr>
      <w:r>
        <w:t>Find the logger process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pgrep -af csv_logger.py</w:t>
      </w:r>
    </w:p>
    <w:p>
      <w:r>
        <w:rPr>
          <w:b/>
        </w:rPr>
        <w:t xml:space="preserve">When to use: </w:t>
      </w:r>
      <w:r>
        <w:t>To see matching Python processes. Prefer systemctl status for service health.</w:t>
      </w:r>
    </w:p>
    <w:p>
      <w:pPr>
        <w:pStyle w:val="Heading3"/>
      </w:pPr>
      <w:r>
        <w:t>Inspect recent HTTP requests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sudo journalctl -u forest-netra-csv -n 30 --no-pager</w:t>
      </w:r>
    </w:p>
    <w:p>
      <w:r>
        <w:rPr>
          <w:b/>
        </w:rPr>
        <w:t xml:space="preserve">When to use: </w:t>
      </w:r>
      <w:r>
        <w:t>POST /log with HTTP 200 means the request was handled, not that sensor values are valid.</w:t>
      </w:r>
    </w:p>
    <w:p>
      <w:pPr>
        <w:pStyle w:val="Heading1"/>
      </w:pPr>
      <w:r>
        <w:t>8. Network troubleshooting</w:t>
      </w:r>
    </w:p>
    <w:p>
      <w:pPr>
        <w:pStyle w:val="Heading3"/>
      </w:pPr>
      <w:r>
        <w:t>Show IP addresses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ip -br addr</w:t>
      </w:r>
    </w:p>
    <w:p>
      <w:r>
        <w:rPr>
          <w:b/>
        </w:rPr>
        <w:t xml:space="preserve">When to use: </w:t>
      </w:r>
      <w:r>
        <w:t>To find the server's current network address.</w:t>
      </w:r>
    </w:p>
    <w:p>
      <w:pPr>
        <w:pStyle w:val="Heading3"/>
      </w:pPr>
      <w:r>
        <w:t>Show routes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ip route</w:t>
      </w:r>
    </w:p>
    <w:p>
      <w:r>
        <w:rPr>
          <w:b/>
        </w:rPr>
        <w:t xml:space="preserve">When to use: </w:t>
      </w:r>
      <w:r>
        <w:t>If another device or the internet is unreachable.</w:t>
      </w:r>
    </w:p>
    <w:p>
      <w:pPr>
        <w:pStyle w:val="Heading3"/>
      </w:pPr>
      <w:r>
        <w:t>Verbose local health test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curl -v http://127.0.0.1:8081/health</w:t>
      </w:r>
    </w:p>
    <w:p>
      <w:r>
        <w:rPr>
          <w:b/>
        </w:rPr>
        <w:t xml:space="preserve">When to use: </w:t>
      </w:r>
      <w:r>
        <w:t>To see detailed connection errors.</w:t>
      </w:r>
    </w:p>
    <w:p>
      <w:pPr>
        <w:pStyle w:val="Heading3"/>
      </w:pPr>
      <w:r>
        <w:t>Test reachability of an IP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ping -c 4 10.145.70.249</w:t>
      </w:r>
    </w:p>
    <w:p>
      <w:r>
        <w:rPr>
          <w:b/>
        </w:rPr>
        <w:t xml:space="preserve">When to use: </w:t>
      </w:r>
      <w:r>
        <w:t>Optional check. A failed ping does not prove the device is offline because ping may be blocked.</w:t>
      </w:r>
    </w:p>
    <w:p>
      <w:pPr>
        <w:pStyle w:val="Heading3"/>
      </w:pPr>
      <w:r>
        <w:t>List listening TCP ports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sudo ss -ltnp</w:t>
      </w:r>
    </w:p>
    <w:p>
      <w:r>
        <w:rPr>
          <w:b/>
        </w:rPr>
        <w:t xml:space="preserve">When to use: </w:t>
      </w:r>
      <w:r>
        <w:t>To inspect TCP services and ports.</w:t>
      </w:r>
    </w:p>
    <w:p>
      <w:r>
        <w:t>The request logs previously showed client IP 10.145.70.249. Treat this as the address seen at that time, not a permanent address.</w:t>
      </w:r>
    </w:p>
    <w:p>
      <w:pPr>
        <w:pStyle w:val="Heading1"/>
      </w:pPr>
      <w:r>
        <w:t>9. Edit files safely</w:t>
      </w:r>
    </w:p>
    <w:p>
      <w:pPr>
        <w:pStyle w:val="Heading3"/>
      </w:pPr>
      <w:r>
        <w:t>Edit Python logger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nano /home/min/ForestNetra/csv_logger.py</w:t>
      </w:r>
    </w:p>
    <w:p>
      <w:r>
        <w:rPr>
          <w:b/>
        </w:rPr>
        <w:t xml:space="preserve">When to use: </w:t>
      </w:r>
      <w:r>
        <w:t>Only when intentionally changing logger code.</w:t>
      </w:r>
    </w:p>
    <w:p>
      <w:pPr>
        <w:pStyle w:val="Heading3"/>
      </w:pPr>
      <w:r>
        <w:t>Edit systemd service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sudo nano /etc/systemd/system/forest-netra-csv.service</w:t>
      </w:r>
    </w:p>
    <w:p>
      <w:r>
        <w:rPr>
          <w:b/>
        </w:rPr>
        <w:t xml:space="preserve">When to use: </w:t>
      </w:r>
      <w:r>
        <w:t>When changing service settings.</w:t>
      </w:r>
    </w:p>
    <w:p>
      <w:r>
        <w:t>Nano shortcuts: Ctrl+O then Enter saves; Ctrl+X exits; Ctrl+W searches. After editing csv_logger.py, run `sudo systemctl restart forest-netra-csv` and check status. After editing the service file, run `sudo systemctl daemon-reload`, then restart the service.</w:t>
      </w:r>
    </w:p>
    <w:p>
      <w:r>
        <w:t>Make a backup before major edits: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cp /home/min/ForestNetra/csv_logger.py /home/min/ForestNetra/csv_logger.py.bak</w:t>
      </w:r>
    </w:p>
    <w:p>
      <w:r>
        <w:t>Back up the CSV to a separate filename: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cp /home/min/ForestNetra/forest_netra_data.csv /home/min/ForestNetra/forest_netra_data_backup.csv</w:t>
      </w:r>
    </w:p>
    <w:p>
      <w:r>
        <w:t>Avoid editing the CSV manually while the logger is writing. Do not delete files or databases as a routine troubleshooting step.</w:t>
      </w:r>
    </w:p>
    <w:p>
      <w:pPr>
        <w:pStyle w:val="Heading1"/>
      </w:pPr>
      <w:r>
        <w:t>10. Python and Linux health checks</w:t>
      </w:r>
    </w:p>
    <w:p>
      <w:pPr>
        <w:pStyle w:val="Heading3"/>
      </w:pPr>
      <w:r>
        <w:t>Check Python version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python3 --version</w:t>
      </w:r>
    </w:p>
    <w:p>
      <w:r>
        <w:rPr>
          <w:b/>
        </w:rPr>
        <w:t xml:space="preserve">When to use: </w:t>
      </w:r>
      <w:r>
        <w:t>To verify Python installation/version.</w:t>
      </w:r>
    </w:p>
    <w:p>
      <w:pPr>
        <w:pStyle w:val="Heading3"/>
      </w:pPr>
      <w:r>
        <w:t>Check uptime and load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uptime</w:t>
      </w:r>
    </w:p>
    <w:p>
      <w:r>
        <w:rPr>
          <w:b/>
        </w:rPr>
        <w:t xml:space="preserve">When to use: </w:t>
      </w:r>
      <w:r>
        <w:t>To see how long Linux has been running and current load.</w:t>
      </w:r>
    </w:p>
    <w:p>
      <w:pPr>
        <w:pStyle w:val="Heading3"/>
      </w:pPr>
      <w:r>
        <w:t>Check memory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free -h</w:t>
      </w:r>
    </w:p>
    <w:p>
      <w:r>
        <w:rPr>
          <w:b/>
        </w:rPr>
        <w:t xml:space="preserve">When to use: </w:t>
      </w:r>
      <w:r>
        <w:t>If the server seems slow.</w:t>
      </w:r>
    </w:p>
    <w:p>
      <w:pPr>
        <w:pStyle w:val="Heading3"/>
      </w:pPr>
      <w:r>
        <w:t>Inspect running processes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top</w:t>
      </w:r>
    </w:p>
    <w:p>
      <w:r>
        <w:rPr>
          <w:b/>
        </w:rPr>
        <w:t xml:space="preserve">When to use: </w:t>
      </w:r>
      <w:r>
        <w:t>To inspect CPU and memory usage. Press q to quit.</w:t>
      </w:r>
    </w:p>
    <w:p>
      <w:pPr>
        <w:pStyle w:val="Heading3"/>
      </w:pPr>
      <w:r>
        <w:t>Check current date/time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date</w:t>
      </w:r>
    </w:p>
    <w:p>
      <w:r>
        <w:rPr>
          <w:b/>
        </w:rPr>
        <w:t xml:space="preserve">When to use: </w:t>
      </w:r>
      <w:r>
        <w:t>If timestamps look wrong.</w:t>
      </w:r>
    </w:p>
    <w:p>
      <w:pPr>
        <w:pStyle w:val="Heading3"/>
      </w:pPr>
      <w:r>
        <w:t>Check timezone and clock sync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timedatectl</w:t>
      </w:r>
    </w:p>
    <w:p>
      <w:r>
        <w:rPr>
          <w:b/>
        </w:rPr>
        <w:t xml:space="preserve">When to use: </w:t>
      </w:r>
      <w:r>
        <w:t>To inspect the server's clock/timezone.</w:t>
      </w:r>
    </w:p>
    <w:p>
      <w:pPr>
        <w:pStyle w:val="Heading3"/>
      </w:pPr>
      <w:r>
        <w:t>Check recent reboot history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last -x reboot | head</w:t>
      </w:r>
    </w:p>
    <w:p>
      <w:r>
        <w:rPr>
          <w:b/>
        </w:rPr>
        <w:t xml:space="preserve">When to use: </w:t>
      </w:r>
      <w:r>
        <w:t>To investigate unexpected restarts.</w:t>
      </w:r>
    </w:p>
    <w:p>
      <w:pPr>
        <w:pStyle w:val="Heading1"/>
      </w:pPr>
      <w:r>
        <w:t>11. Optional test: send a test row to the CSV</w:t>
      </w:r>
    </w:p>
    <w:p>
      <w:r>
        <w:t>This writes a TEST row, not real sensor data. Use only if you deliberately want a test record in your CSV.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curl -X POST http://127.0.0.1:8081/log \</w:t>
        <w:br/>
        <w:t xml:space="preserve">  -H "Content-Type: application/json" \</w:t>
        <w:br/>
        <w:t xml:space="preserve">  -d '{"T":25.03,"P":1003.25,"A":83.58,"H":77,"L":467.5,"C":1306,"G":0.1021,"M":0.3,"ST":27.5,"E":0.102,"PH":7,"N":0,"PP":0,"K":0}'</w:t>
      </w:r>
    </w:p>
    <w:p>
      <w:r>
        <w:t>A response with status saved means the logger accepted the test. Account for this row separately when analyzing real measurements.</w:t>
      </w:r>
    </w:p>
    <w:p>
      <w:pPr>
        <w:pStyle w:val="Heading1"/>
      </w:pPr>
      <w:r>
        <w:t>12. Quick troubleshooting guide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First checks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No new CSV rows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sudo systemctl status forest-netra-csv; sudo journalctl -u forest-netra-csv -n 50 --no-pager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Health URL fails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sudo systemctl status forest-netra-csv; sudo ss -ltnp | grep ':8081'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Address already in use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sudo ss -ltnp | grep ':8081' — identify the process before stopping anything.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Rows contain zeros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Check TX Serial Monitor and confirm whether nodes return data; missing fields may be replaced by zeros.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Timestamps look wrong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date; timedatectl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Disk may be full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df -h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SSH cannot connect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Check server power/network/current IP; from Windows try ssh min@&lt;current-server-IP&gt;.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Logger restarts repeatedly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sudo systemctl status forest-netra-csv; sudo journalctl -u forest-netra-csv -n 100 --no-pager</w:t>
            </w:r>
          </w:p>
        </w:tc>
      </w:tr>
    </w:tbl>
    <w:p>
      <w:pPr>
        <w:pStyle w:val="Heading1"/>
      </w:pPr>
      <w:r>
        <w:t>13. Security and good habits</w:t>
      </w:r>
    </w:p>
    <w:p>
      <w:pPr>
        <w:pStyle w:val="ListBullet"/>
      </w:pPr>
      <w:r>
        <w:t>Never share Wi-Fi passwords, Adafruit IO keys, SSH private keys or other credentials in screenshots or code.</w:t>
      </w:r>
    </w:p>
    <w:p>
      <w:pPr>
        <w:pStyle w:val="ListBullet"/>
      </w:pPr>
      <w:r>
        <w:t>The current HTTP logger is a simple unauthenticated service. Keep it on a trusted network; do not expose port 8081 directly to the public internet without authentication and access controls.</w:t>
      </w:r>
    </w:p>
    <w:p>
      <w:pPr>
        <w:pStyle w:val="ListBullet"/>
      </w:pPr>
      <w:r>
        <w:t>Back up the CSV periodically before major changes.</w:t>
      </w:r>
    </w:p>
    <w:p>
      <w:pPr>
        <w:pStyle w:val="ListBullet"/>
      </w:pPr>
      <w:r>
        <w:t>Do not run `sudo rm -rf`, blindly kill processes, or delete InfluxDB databases as a routine fix.</w:t>
      </w:r>
    </w:p>
    <w:p>
      <w:pPr>
        <w:pStyle w:val="ListBullet"/>
      </w:pPr>
      <w:r>
        <w:t>For troubleshooting, gather service status, recent logs, health response and the last few CSV rows before making changes.</w:t>
      </w:r>
    </w:p>
    <w:p>
      <w:pPr>
        <w:pStyle w:val="Heading1"/>
      </w:pPr>
      <w:r>
        <w:t>14. Five-command routine check</w:t>
      </w:r>
    </w:p>
    <w:p>
      <w:r>
        <w:t>Run these one at a time when you want a quick system check:</w:t>
      </w:r>
    </w:p>
    <w:p>
      <w:pPr>
        <w:spacing w:before="40" w:after="120"/>
        <w:ind w:left="216"/>
        <w:shd w:fill="F2F4F4"/>
      </w:pPr>
      <w:r>
        <w:rPr>
          <w:rFonts w:ascii="Consolas" w:hAnsi="Consolas"/>
          <w:sz w:val="18"/>
        </w:rPr>
        <w:t>sudo systemctl is-active forest-netra-csv</w:t>
        <w:br/>
        <w:t>curl http://127.0.0.1:8081/health</w:t>
        <w:br/>
        <w:t>tail -n 5 /home/min/ForestNetra/forest_netra_data.csv</w:t>
        <w:br/>
        <w:t>sudo journalctl -u forest-netra-csv -n 20 --no-pager</w:t>
        <w:br/>
        <w:t>df -h</w:t>
      </w:r>
    </w:p>
    <w:p>
      <w:pPr>
        <w:pStyle w:val="Heading1"/>
      </w:pPr>
      <w:r>
        <w:t>15. Command family cheat sheet</w:t>
      </w:r>
    </w:p>
    <w:p>
      <w:pPr>
        <w:pStyle w:val="ListBullet"/>
      </w:pPr>
      <w:r>
        <w:t>ssh — connect to another computer securely.</w:t>
      </w:r>
    </w:p>
    <w:p>
      <w:pPr>
        <w:pStyle w:val="ListBullet"/>
      </w:pPr>
      <w:r>
        <w:t>pwd / ls / cd — locate yourself and navigate folders.</w:t>
      </w:r>
    </w:p>
    <w:p>
      <w:pPr>
        <w:pStyle w:val="ListBullet"/>
      </w:pPr>
      <w:r>
        <w:t>tail / head / wc — inspect text files and line counts.</w:t>
      </w:r>
    </w:p>
    <w:p>
      <w:pPr>
        <w:pStyle w:val="ListBullet"/>
      </w:pPr>
      <w:r>
        <w:t>systemctl — manage background services.</w:t>
      </w:r>
    </w:p>
    <w:p>
      <w:pPr>
        <w:pStyle w:val="ListBullet"/>
      </w:pPr>
      <w:r>
        <w:t>journalctl — read service/system logs.</w:t>
      </w:r>
    </w:p>
    <w:p>
      <w:pPr>
        <w:pStyle w:val="ListBullet"/>
      </w:pPr>
      <w:r>
        <w:t>curl — test HTTP endpoints or send HTTP requests.</w:t>
      </w:r>
    </w:p>
    <w:p>
      <w:pPr>
        <w:pStyle w:val="ListBullet"/>
      </w:pPr>
      <w:r>
        <w:t>ss — inspect listening network ports.</w:t>
      </w:r>
    </w:p>
    <w:p>
      <w:pPr>
        <w:pStyle w:val="ListBullet"/>
      </w:pPr>
      <w:r>
        <w:t>ip — inspect network addresses and routes.</w:t>
      </w:r>
    </w:p>
    <w:p>
      <w:pPr>
        <w:pStyle w:val="ListBullet"/>
      </w:pPr>
      <w:r>
        <w:t>nano — edit text files in the terminal.</w:t>
      </w:r>
    </w:p>
    <w:p>
      <w:pPr>
        <w:pStyle w:val="ListBullet"/>
      </w:pPr>
      <w:r>
        <w:t>df / du / free / top — inspect disk, folder size, memory and processes.</w:t>
      </w:r>
    </w:p>
    <w:p>
      <w:pPr>
        <w:jc w:val="center"/>
      </w:pPr>
      <w:r>
        <w:rPr>
          <w:i/>
          <w:color w:val="646464"/>
          <w:sz w:val="16"/>
        </w:rPr>
        <w:t>Prepared for the Forest Netra setup described in this conversation. Review commands before running them.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